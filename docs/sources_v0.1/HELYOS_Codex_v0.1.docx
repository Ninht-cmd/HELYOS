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HELYOS Codex v0.1</w:t>
      </w:r>
    </w:p>
    <w:p/>
    <w:p>
      <w:r>
        <w:t># HELYOS – Synthèse fondatrice (v0.1)</w:t>
      </w:r>
    </w:p>
    <w:p/>
    <w:p>
      <w:r>
        <w:t>&gt; Ce document ne remplace pas les conversations futures. Il capture les idées structurantes.</w:t>
      </w:r>
    </w:p>
    <w:p/>
    <w:p>
      <w:r>
        <w:t>## Vision</w:t>
      </w:r>
    </w:p>
    <w:p>
      <w:r>
        <w:t>HELYOS = Helye + OS.</w:t>
      </w:r>
    </w:p>
    <w:p>
      <w:r>
        <w:t>Entreprise construisant un système d'exploitation de l'intelligence personnelle.</w:t>
      </w:r>
    </w:p>
    <w:p/>
    <w:p>
      <w:r>
        <w:t>Jarvis est un produit d'HELYOS, pas l'entreprise.</w:t>
      </w:r>
    </w:p>
    <w:p/>
    <w:p>
      <w:r>
        <w:t>Mission :</w:t>
      </w:r>
    </w:p>
    <w:p>
      <w:r>
        <w:t>- Augmenter durablement les capacités humaines.</w:t>
      </w:r>
    </w:p>
    <w:p>
      <w:r>
        <w:t>- Transformer le temps en actifs.</w:t>
      </w:r>
    </w:p>
    <w:p>
      <w:r>
        <w:t>- Construire une intelligence opérationnelle gouvernée.</w:t>
      </w:r>
    </w:p>
    <w:p>
      <w:r>
        <w:t>- Local-first.</w:t>
      </w:r>
    </w:p>
    <w:p>
      <w:r>
        <w:t>- Open-source-first.</w:t>
      </w:r>
    </w:p>
    <w:p>
      <w:r>
        <w:t>- Modulaire.</w:t>
      </w:r>
    </w:p>
    <w:p>
      <w:r>
        <w:t>- Auditée.</w:t>
      </w:r>
    </w:p>
    <w:p>
      <w:r>
        <w:t>- Explicable.</w:t>
      </w:r>
    </w:p>
    <w:p>
      <w:r>
        <w:t>- Évolutive.</w:t>
      </w:r>
    </w:p>
    <w:p/>
    <w:p>
      <w:r>
        <w:t>## Philosophie</w:t>
      </w:r>
    </w:p>
    <w:p/>
    <w:p>
      <w:r>
        <w:t>Le but n'est pas de construire un chatbot.</w:t>
      </w:r>
    </w:p>
    <w:p>
      <w:r>
        <w:t>Le but est de construire un système capable de :</w:t>
      </w:r>
    </w:p>
    <w:p>
      <w:r>
        <w:t>- Comprendre.</w:t>
      </w:r>
    </w:p>
    <w:p>
      <w:r>
        <w:t>- Décider.</w:t>
      </w:r>
    </w:p>
    <w:p>
      <w:r>
        <w:t>- Agir.</w:t>
      </w:r>
    </w:p>
    <w:p>
      <w:r>
        <w:t>- Transmettre.</w:t>
      </w:r>
    </w:p>
    <w:p/>
    <w:p>
      <w:r>
        <w:t>Le projet est conçu comme une institution de très long terme.</w:t>
      </w:r>
    </w:p>
    <w:p/>
    <w:p>
      <w:r>
        <w:t>Objectif ultime :</w:t>
      </w:r>
    </w:p>
    <w:p>
      <w:r>
        <w:t>Créer une plateforme capable d'exister et d'évoluer sur plusieurs générations, avec une vision à très long terme (horizon de plusieurs siècles voire millénaires comme idéal philosophique).</w:t>
      </w:r>
    </w:p>
    <w:p/>
    <w:p>
      <w:r>
        <w:t>## ADN (résumé)</w:t>
      </w:r>
    </w:p>
    <w:p/>
    <w:p>
      <w:r>
        <w:t>1. Vision avant technologie.</w:t>
      </w:r>
    </w:p>
    <w:p>
      <w:r>
        <w:t>2. Local First.</w:t>
      </w:r>
    </w:p>
    <w:p>
      <w:r>
        <w:t>3. Open Source First.</w:t>
      </w:r>
    </w:p>
    <w:p>
      <w:r>
        <w:t>4. Modularité absolue.</w:t>
      </w:r>
    </w:p>
    <w:p>
      <w:r>
        <w:t>5. Pas de dette technique volontaire.</w:t>
      </w:r>
    </w:p>
    <w:p>
      <w:r>
        <w:t>6. Tout est observable.</w:t>
      </w:r>
    </w:p>
    <w:p>
      <w:r>
        <w:t>7. Jarvis apprend.</w:t>
      </w:r>
    </w:p>
    <w:p>
      <w:r>
        <w:t>8. Tout est mesurable.</w:t>
      </w:r>
    </w:p>
    <w:p>
      <w:r>
        <w:t>9. Intelligence composée.</w:t>
      </w:r>
    </w:p>
    <w:p>
      <w:r>
        <w:t>10. Héritage et transmission.</w:t>
      </w:r>
    </w:p>
    <w:p>
      <w:r>
        <w:t>11. Complexité maîtrisée.</w:t>
      </w:r>
    </w:p>
    <w:p>
      <w:r>
        <w:t>12. Construire pour les générations futures.</w:t>
      </w:r>
    </w:p>
    <w:p>
      <w:r>
        <w:t>13. Les revenus financent la recherche.</w:t>
      </w:r>
    </w:p>
    <w:p>
      <w:r>
        <w:t>14. Une fonctionnalité doit supprimer une friction mesurable.</w:t>
      </w:r>
    </w:p>
    <w:p>
      <w:r>
        <w:t>15. Relire le Codex avant toute stratégie.</w:t>
      </w:r>
    </w:p>
    <w:p>
      <w:r>
        <w:t>16. Aucune décision importante ne reste uniquement dans une conversation.</w:t>
      </w:r>
    </w:p>
    <w:p/>
    <w:p>
      <w:r>
        <w:t>## Architecture</w:t>
      </w:r>
    </w:p>
    <w:p/>
    <w:p>
      <w:r>
        <w:t>HELYOS</w:t>
      </w:r>
    </w:p>
    <w:p>
      <w:r>
        <w:t xml:space="preserve"> ├─ HELYOS OS</w:t>
      </w:r>
    </w:p>
    <w:p>
      <w:r>
        <w:t xml:space="preserve"> ├─ Jarvis</w:t>
      </w:r>
    </w:p>
    <w:p>
      <w:r>
        <w:t xml:space="preserve"> │   ├─ Voice</w:t>
      </w:r>
    </w:p>
    <w:p>
      <w:r>
        <w:t xml:space="preserve"> │   ├─ Vision</w:t>
      </w:r>
    </w:p>
    <w:p>
      <w:r>
        <w:t xml:space="preserve"> │   ├─ Memory</w:t>
      </w:r>
    </w:p>
    <w:p>
      <w:r>
        <w:t xml:space="preserve"> │   ├─ Business</w:t>
      </w:r>
    </w:p>
    <w:p>
      <w:r>
        <w:t xml:space="preserve"> │   ├─ Research</w:t>
      </w:r>
    </w:p>
    <w:p>
      <w:r>
        <w:t xml:space="preserve"> │   ├─ Robotics</w:t>
      </w:r>
    </w:p>
    <w:p>
      <w:r>
        <w:t xml:space="preserve"> │   └─ Kernel</w:t>
      </w:r>
    </w:p>
    <w:p>
      <w:r>
        <w:t xml:space="preserve"> ├─ HELYOS Labs</w:t>
      </w:r>
    </w:p>
    <w:p>
      <w:r>
        <w:t xml:space="preserve"> ├─ HELYOS Research</w:t>
      </w:r>
    </w:p>
    <w:p>
      <w:r>
        <w:t xml:space="preserve"> └─ HELYOS Ventures</w:t>
      </w:r>
    </w:p>
    <w:p/>
    <w:p>
      <w:r>
        <w:t>Jarvis = Kernel + Mémoire + Agents + Outils + Gouvernance + Observabilité.</w:t>
      </w:r>
    </w:p>
    <w:p/>
    <w:p>
      <w:r>
        <w:t>## Technologies</w:t>
      </w:r>
    </w:p>
    <w:p/>
    <w:p>
      <w:r>
        <w:t>- FastAPI</w:t>
      </w:r>
    </w:p>
    <w:p>
      <w:r>
        <w:t>- Docker</w:t>
      </w:r>
    </w:p>
    <w:p>
      <w:r>
        <w:t>- PostgreSQL</w:t>
      </w:r>
    </w:p>
    <w:p>
      <w:r>
        <w:t>- Redis</w:t>
      </w:r>
    </w:p>
    <w:p>
      <w:r>
        <w:t>- Qdrant</w:t>
      </w:r>
    </w:p>
    <w:p>
      <w:r>
        <w:t>- Ollama</w:t>
      </w:r>
    </w:p>
    <w:p>
      <w:r>
        <w:t>- LiteLLM</w:t>
      </w:r>
    </w:p>
    <w:p>
      <w:r>
        <w:t>- LangGraph</w:t>
      </w:r>
    </w:p>
    <w:p>
      <w:r>
        <w:t>- LlamaIndex</w:t>
      </w:r>
    </w:p>
    <w:p>
      <w:r>
        <w:t>- Haystack</w:t>
      </w:r>
    </w:p>
    <w:p>
      <w:r>
        <w:t>- OpenTelemetry</w:t>
      </w:r>
    </w:p>
    <w:p>
      <w:r>
        <w:t>- Langfuse</w:t>
      </w:r>
    </w:p>
    <w:p>
      <w:r>
        <w:t>- Prometheus</w:t>
      </w:r>
    </w:p>
    <w:p>
      <w:r>
        <w:t>- Grafana</w:t>
      </w:r>
    </w:p>
    <w:p>
      <w:r>
        <w:t>- Loki</w:t>
      </w:r>
    </w:p>
    <w:p>
      <w:r>
        <w:t>- MinIO</w:t>
      </w:r>
    </w:p>
    <w:p>
      <w:r>
        <w:t>- Playwright</w:t>
      </w:r>
    </w:p>
    <w:p>
      <w:r>
        <w:t>- MediaPipe</w:t>
      </w:r>
    </w:p>
    <w:p>
      <w:r>
        <w:t>- MCP</w:t>
      </w:r>
    </w:p>
    <w:p/>
    <w:p>
      <w:r>
        <w:t>API cloud : uniquement si nécessaire.</w:t>
      </w:r>
    </w:p>
    <w:p/>
    <w:p>
      <w:r>
        <w:t>## Gouvernance</w:t>
      </w:r>
    </w:p>
    <w:p/>
    <w:p>
      <w:r>
        <w:t>Autonomie graduée :</w:t>
      </w:r>
    </w:p>
    <w:p>
      <w:r>
        <w:t>A0 Lecture</w:t>
      </w:r>
    </w:p>
    <w:p>
      <w:r>
        <w:t>A1 Préparation</w:t>
      </w:r>
    </w:p>
    <w:p>
      <w:r>
        <w:t>A2 Exécution avec validation</w:t>
      </w:r>
    </w:p>
    <w:p>
      <w:r>
        <w:t>A3 Exécution faible risque</w:t>
      </w:r>
    </w:p>
    <w:p>
      <w:r>
        <w:t>A4 Gestion contrôlée</w:t>
      </w:r>
    </w:p>
    <w:p>
      <w:r>
        <w:t>A5 Autonomie stratégique (vision long terme uniquement)</w:t>
      </w:r>
    </w:p>
    <w:p/>
    <w:p>
      <w:r>
        <w:t>Jamais :</w:t>
      </w:r>
    </w:p>
    <w:p>
      <w:r>
        <w:t>- suppression sans sauvegarde,</w:t>
      </w:r>
    </w:p>
    <w:p>
      <w:r>
        <w:t>- action externe sensible sans validation,</w:t>
      </w:r>
    </w:p>
    <w:p>
      <w:r>
        <w:t>- auto-escalade des permissions.</w:t>
      </w:r>
    </w:p>
    <w:p/>
    <w:p>
      <w:r>
        <w:t>## Économie</w:t>
      </w:r>
    </w:p>
    <w:p/>
    <w:p>
      <w:r>
        <w:t>Objectif :</w:t>
      </w:r>
    </w:p>
    <w:p>
      <w:r>
        <w:t>Créer une boucle :</w:t>
      </w:r>
    </w:p>
    <w:p/>
    <w:p>
      <w:r>
        <w:t>Recherche</w:t>
      </w:r>
    </w:p>
    <w:p>
      <w:r>
        <w:t>→ Produits</w:t>
      </w:r>
    </w:p>
    <w:p>
      <w:r>
        <w:t>→ Revenus</w:t>
      </w:r>
    </w:p>
    <w:p>
      <w:r>
        <w:t>→ Patrimoine</w:t>
      </w:r>
    </w:p>
    <w:p>
      <w:r>
        <w:t>→ Recherche</w:t>
      </w:r>
    </w:p>
    <w:p/>
    <w:p>
      <w:r>
        <w:t>Vision financière :</w:t>
      </w:r>
    </w:p>
    <w:p>
      <w:r>
        <w:t>- rémunérer durablement le fondateur,</w:t>
      </w:r>
    </w:p>
    <w:p>
      <w:r>
        <w:t>- constituer un patrimoine,</w:t>
      </w:r>
    </w:p>
    <w:p>
      <w:r>
        <w:t>- financer massivement la R&amp;D.</w:t>
      </w:r>
    </w:p>
    <w:p/>
    <w:p>
      <w:r>
        <w:t>Cible ambitieuse :</w:t>
      </w:r>
    </w:p>
    <w:p>
      <w:r>
        <w:t>Atteindre un niveau où HELYOS peut financer sa propre évolution.</w:t>
      </w:r>
    </w:p>
    <w:p/>
    <w:p>
      <w:r>
        <w:t>## Organisation</w:t>
      </w:r>
    </w:p>
    <w:p/>
    <w:p>
      <w:r>
        <w:t>Le fondateur est le Conservateur.</w:t>
      </w:r>
    </w:p>
    <w:p>
      <w:r>
        <w:t>Le Codex est la source de vérité.</w:t>
      </w:r>
    </w:p>
    <w:p>
      <w:r>
        <w:t>Les IA sont des architectes/ingénieurs spécialisés.</w:t>
      </w:r>
    </w:p>
    <w:p/>
    <w:p>
      <w:r>
        <w:t>## Codex Vivant</w:t>
      </w:r>
    </w:p>
    <w:p/>
    <w:p>
      <w:r>
        <w:t>Le Codex est versionné.</w:t>
      </w:r>
    </w:p>
    <w:p>
      <w:r>
        <w:t>Toutes les décisions importantes deviennent des RFC ou décisions documentées.</w:t>
      </w:r>
    </w:p>
    <w:p>
      <w:r>
        <w:t>Aucun modèle IA n'est la vérité ; le Codex l'est.</w:t>
      </w:r>
    </w:p>
    <w:p/>
    <w:p>
      <w:r>
        <w:t>## Objectif produit</w:t>
      </w:r>
    </w:p>
    <w:p/>
    <w:p>
      <w:r>
        <w:t>Construire une intelligence opérationnelle personnelle inspirée de l'esprit de Jarvis,</w:t>
      </w:r>
    </w:p>
    <w:p>
      <w:r>
        <w:t>mais fondée sur des technologies réelles, ouvertes, modulaires et durables.</w:t>
      </w:r>
    </w:p>
    <w:p/>
    <w:p>
      <w:r>
        <w:t>IMPORTANT :</w:t>
      </w:r>
    </w:p>
    <w:p>
      <w:r>
        <w:t>Ce document est une synthèse. Les futures décisions devront enrichir le Codex plutôt que dépendre de la mémoire d'un modèle.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